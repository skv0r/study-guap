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Текст доклада</w:t>
      </w:r>
    </w:p>
    <w:p>
      <w:pPr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Детекторы признаков на изображении детали. Лабораторная работа 4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1. Детекторы признаков на изображении детали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Перед вами стальной глухарь. Головка шестигранная, по стержню идёт резьба, фон чёрный, силуэт читается сразу. На линии этого мало. Нужно измерить, где кромка, где угол, и как узнать ту же деталь, если кадр сдвинули или повернули на 25 градусов.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Дальше детекторы, которыми это делается. Кэнни строит границу. Харрис и FAST ищут угол. ORB, SIFT и SURF добавляют описание точки, чтобы её можно было найти на соседнем кадре. Все числа дальше сняты с этого глухаря.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2. Зачем выделять признаки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Признак здесь — то, что считается по кадру и по чему крепёж отличается от фона и от другой детали. От вопроса зависит, какую разметку потом ставить.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«Годный или нет» — это класс на весь кадр. «Где он лежит» — прямоугольник. «Какие пиксели металлические» — заливка области. Пока большого размеченного набора нет, эти ответы дают детекторы. На глухаре они цепляются за контур головки, грани, витки и цвет металла.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3. Детектор Кэнни: границы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Граница — резкий перепад яркости. Кэнни идёт в четыре шага. Кадр слегка размывают, иначе царапина покрытия станет линией. Считают градиент: рост яркости вправо и вниз. Из толстой полосы оставляют одну тонкую, это подавление немаксимумов. Два порога решают, что сохранить.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глухаре пара 40 и 110 даёт 26 265 пикселей и рябь на стержне. Пара 90 и 180 оставляет 13 280: кромку головки и витки. На рисунке слева шумная пара, справа рабочая. Для формы детали взята правая.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4. Детектор Харриса: углы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Харрис ищет угол, а не всю линию. Сдвиньте маленькое окно по гладкому стержню — картинка почти не меняется. Вдоль ребра тоже похоже, поперёк ребра уже нет. Угол шестигранника меняется в обе стороны.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собирают в матрицу M из произведений градиентов Ix и Iy. Отклик считают без собственных чисел: R равно определителю M минус k, умноженный на квадрат следа. Коэффициент k около 0,04. Большой положительный R — угол, отрицательный — ребро, около нуля — ровное место.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кадре при k = 0,04 осталось 97 локальных максимумов. Они сели на гребни резьбы и на грани головки. Сам Харрис дескриптор не строит: угол найден, а чем сравнить его с другим кадром, детектор не говорит. Крупный скачок масштаба он тоже переживает плохо.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5. FAST: угол по окружности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FAST отвечает на тот же вопрос быстрее. Вокруг пикселя окружность из 16 точек. Если достаточно длинная дуга целиком светлее или темнее центра на порог t, в центре угол. Часто берут 12 точек подряд, ускоренный вариант смотрит 9. Чем выше t, тем меньше точек и тем они устойчивее к шуму.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Сначала проверяют четыре точки крестом: верх, низ, лево, право. Если дуги не намечается, остальные двенадцать не читают. На потоке кадров это заметно. Харрис считает свёртки по всему кадру, FAST часто успевает каждый кадр. Ориентации и масштаба у классического FAST нет. Повёрнутый виток он найдёт, но не скажет, куда повёрнут угол. Это добавляет ORB.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6. Точка и её дескриптор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Точку и дескриптор лучше не смешивать, иначе дальше путается, что с чем сравниваем. Точка отвечает, где она: координаты, иногда размер окна и направление. Дескриптор отвечает, какая окрестность вокруг. Это вектор.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Слежение за болтом на ленте как раз сравнивает векторы: точка витка на первом кадре ищется среди точек второго. SIFT и SURF хранят обычные числа, расстояние между ними евклидово. ORB хранит биты. Расстояние Хэмминга — сколько бит не совпало, и это считается дёшево. Без дескриптора поворот на 25 градусов оставляет облако точек и не говорит, какая с какой совпала.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7. ORB: ориентированный FAST и BRIEF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ORB собирает быстрый детектор и двоичный дескриптор. Кадр несколько раз уменьшают, это пирамида, и на каждом этаже запускают FAST. Так находятся и крупный виток, и мелкий. Направление точки берут по центру масс яркости в окне: куда смещён свет. Это oriented FAST.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BRIEF — 256 сравнений пар пикселей. Первый ярче второго — бит единица. Пары перед сравнением поворачивают на угол точки, поэтому поворот кадра строку бит не ломает. Патента на ORB нет.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глухаре детектор был ограничен 120 точками. Сопоставилось 73 пары, 71 из них легла ближе 12 пикселей к месту, куда точка должна была попасть после известного поворота. На гладком стержне точек почти нет: сравнивать там нечего.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8. SIFT и SURF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SIFT ищет пятно как экстремум разности двух размытий. Размер пятна известен сразу, это и есть масштаб. Окрестность поворачивают по главному градиенту и делят на 16 клеток, в каждой гистограмма направлений. Выходит 128 чисел. Вектор держит поворот, масштаб и умеренную смену света. Считается долго.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SURF заменяет гауссианы прямоугольными фильтрами, сумму по прямоугольнику читают из интегрального кадра. Дескриптор короче, часто 64 числа, и на потоке SURF обычно обгоняет SIFT. Оба много лет были закрыты патентом, поэтому в открытом контуре и в OpenCV по умолчанию стоит ORB.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для масштаба углы Харриса того же болта: 97 точек. SIFT нашёл бы близкие места и приложил бы к каждому вектор из 128 чисел.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9. Один кадр, два положения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наш кадр. Слева глухарь как есть, справа тот же кадр, повёрнутый на 25 градусов. Кружки — точки ORB и размер окна. Они собрались на резьбе и на углах головки. Середина гладкого стержня пустая, так и должно быть: угла там нет.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поворота рисунок точек повторился. Из 73 пар 71 попала в допуск 12 пикселей. Две пары сорвались. У двоичного дескриптора соседние витки похожи, и сопоставитель может перепутать зуб с соседним. Для слежения за крепежом на ленте этого хватает, чтобы сказать: это тот же предмет.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10. Что брать на производстве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Выбор лучше привязать к задаче, а не к названию алгоритма. Нужна только кромка — Кэнни. У нас рабочая пара 90 и 180. Заниженные пороги пускают шум покрытия, завышенные съедают резьбу.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Нужны углы без сравнения кадров — Харрис или FAST. Харрис аккуратнее по отклику, FAST быстрее. Нужно узнать ту же деталь после сдвига и поворота — ORB. Он открытый, двоичный и на повороте 25 градусов удержал 71 пару. Масштаб прыгает сильно, камера то далеко, то близко, и время есть — SIFT. SURF по скорости стоит между ними. В открытом контуре его место занимает ORB.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Гладкий стержень без граней этими детекторами почти не описывается. Там остаются цвет металла и направления градиента, HOG.</w:t>
      </w:r>
    </w:p>
    <w:p>
      <w:pPr>
        <w:spacing w:before="240" w:after="12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Слайд 11. Итог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Границу на кадре строит Кэнни. Угол находят Харрис и FAST. Чтобы угол переехал на другой кадр и остался узнаваемым, к нему прикладывают дескриптор. ORB делает это быстро: ориентированный FAST и повёрнутый BRIEF. SIFT и SURF описывают окрестность подробнее и считаются дольше.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глухаре это видно в числах. Чистая кромка — 13 280 пикселей при порогах 90 и 180, против 26 265 у пары 40 и 110. Углов Харриса 97. Точек ORB 120, и 71 пара удержалась после поворота на 25 градусов. Это как раз то, что потом переносят в разметку.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этом у меня всё. Вопросы можно прямо по кадру.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