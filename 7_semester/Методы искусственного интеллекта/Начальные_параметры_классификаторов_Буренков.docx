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ФЕДЕРАЛЬНОЕ ГОСУДАРСТВЕННОЕ АВТОНОМНОЕ ОБРАЗОВАТЕЛЬНОЕ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УЧРЕЖДЕНИЕ ВЫСШЕГО ОБРАЗОВАНИЯ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«САНКТ-ПЕТЕРБУРГСКИЙ ГОСУДАРСТВЕННЫЙ УНИВЕРСИТЕТ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АЭРОКОСМИЧЕСКОГО ПРИБОРОСТРОЕНИЯ»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КАФЕДРА № 42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СПРАВКА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Начальные параметры методов классификации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(лабораторные работы № 2–5)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дисциплине: Методы искусственного интеллекта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Выполнил: студент группы 4321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Г.В. Буренков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Преподаватель: профессор, д-р техн. наук,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профессор В.В. Фомин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Санкт-Петербург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2026</w:t>
      </w:r>
    </w:p>
    <w:p>
      <w:r>
        <w:br w:type="page"/>
      </w:r>
    </w:p>
    <w:p>
      <w:pPr>
        <w:keepNext/>
        <w:spacing w:lineRule="auto" w:line="360" w:after="240" w:before="24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Общие параметры данных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методов лабораторных работ № 2–5 используется один и тот же набор измерений мяча и одно и то же разбиение на обучение и тест. Это обеспечивает сопоставимость результатов.</w:t>
      </w:r>
    </w:p>
    <w:p>
      <w:pPr>
        <w:spacing w:lineRule="auto" w:line="360" w:after="120" w:before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1 — Общие параметры выборки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Обоснование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Объём выборки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150 наблюдений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 50 строк каждого класса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Классы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футбольный, баскетбольный, волейбольный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Задача классификации вида мяча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Признаки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упругость, окружность, масса, давление, отскок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Физические измерения без кодирования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Доля обучения / теста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70 % / 30 %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 лабораторному практикуму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Объём обучения / теста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105 / 45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 35 и 15 наблюдений в классе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Стратификация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 классу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 тесте представлены все три вида мяча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Генератор разбиения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random_state = 300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Фиксация одного общего теста</w:t>
            </w:r>
          </w:p>
        </w:tc>
      </w:tr>
    </w:tbl>
    <w:p>
      <w:pPr>
        <w:spacing w:lineRule="auto" w:line="360" w:after="120" w:before="0"/>
        <w:ind w:firstLine="0"/>
        <w:jc w:val="both"/>
      </w:pPr>
    </w:p>
    <w:p>
      <w:pPr>
        <w:keepNext/>
        <w:spacing w:lineRule="auto" w:line="360" w:after="240" w:before="24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Метод k ближайших соседей (лабораторная работа № 2)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Число соседей выбрано только по обучающей выборке среди нечётных значений от 1 до 15. Наибольшая доля верных ответов при проверке на обучении получена при k = 5 (99 из 105).</w:t>
      </w:r>
    </w:p>
    <w:p>
      <w:pPr>
        <w:spacing w:lineRule="auto" w:line="360" w:after="120" w:before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2 — Начальные параметры метода k ближайших соседей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Обоснование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Мера близости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евклидово расстояние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Стандартная мера для непрерывных признаков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Масштабирование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стандартизация по обучению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Признаки имеют разные единицы (г, см, бар); без масштаба масса доминирует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Кандидаты k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 3, 5, …, 15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Нечётное k уменьшает вероятность ничьей голосов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Выбранное k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Максимум верных ответов на обучении; при равенстве берётся меньшее k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Номер наблюдения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 используется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Идентификатор не является признаком класса</w:t>
            </w:r>
          </w:p>
        </w:tc>
      </w:tr>
    </w:tbl>
    <w:p>
      <w:pPr>
        <w:spacing w:lineRule="auto" w:line="360" w:after="120" w:before="0"/>
        <w:ind w:firstLine="0"/>
        <w:jc w:val="both"/>
      </w:pPr>
    </w:p>
    <w:p>
      <w:pPr>
        <w:keepNext/>
        <w:spacing w:lineRule="auto" w:line="360" w:after="240" w:before="24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Дерево решений (лабораторная работа № 3)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Фактическая глубина обученного дерева — 3, число листьев — 5.</w:t>
      </w:r>
    </w:p>
    <w:p>
      <w:pPr>
        <w:spacing w:lineRule="auto" w:line="360" w:after="120" w:before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3 — Начальные параметры дерева решений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Обоснование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Критерий разбиения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индекс Джини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Задан лабораторным практикумом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Максимальная глубина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Ограничение переобучения и читаемости правил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Минимум наблюдений в листе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Лист не строится по одной-двум случайным точкам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Фактическая глубина / листья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/ 5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Результат обучения на данной выборке</w:t>
            </w:r>
          </w:p>
        </w:tc>
      </w:tr>
    </w:tbl>
    <w:p>
      <w:pPr>
        <w:spacing w:lineRule="auto" w:line="360" w:after="120" w:before="0"/>
        <w:ind w:firstLine="0"/>
        <w:jc w:val="both"/>
      </w:pPr>
    </w:p>
    <w:p>
      <w:pPr>
        <w:keepNext/>
        <w:spacing w:lineRule="auto" w:line="360" w:after="240" w:before="24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Наивный байесовский классификатор (лабораторная работа № 4)</w:t>
      </w:r>
    </w:p>
    <w:p>
      <w:pPr>
        <w:spacing w:lineRule="auto" w:line="360" w:after="120" w:before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4 — Начальные параметры наивного Байеса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Обоснование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Распределение признака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нормальное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Непрерывные измерения; среднее и σ оцениваются по классу на обучении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Априорная вероятность класса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0,3333 (1/3)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Классы в обучении сбалансированы (по 35 из 105)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Минимальное σ в плотности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0,0001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 практикуму: нулевое отклонение заменяется, чтобы плотность не обнулялась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Допущение независимости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принято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Суть «наивности» метода: совместная плотность — произведение одномерных</w:t>
            </w:r>
          </w:p>
        </w:tc>
      </w:tr>
    </w:tbl>
    <w:p>
      <w:pPr>
        <w:spacing w:lineRule="auto" w:line="360" w:after="120" w:before="0"/>
        <w:ind w:firstLine="0"/>
        <w:jc w:val="both"/>
      </w:pPr>
    </w:p>
    <w:p>
      <w:pPr>
        <w:keepNext/>
        <w:spacing w:lineRule="auto" w:line="360" w:after="240" w:before="24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Метод опорных векторов (лабораторная работа № 5)</w:t>
      </w:r>
    </w:p>
    <w:p>
      <w:pPr>
        <w:spacing w:lineRule="auto" w:line="360" w:after="120" w:before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5 — Начальные параметры метода опорных векторов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Обоснование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Ядро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RBF (радиальная базисная функция)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Задано практикумом; нелинейная граница классов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Параметр сигма σ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Задан лабораторным практикумом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Параметр γ = 1/(2σ²)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Следует из формулы ядра RBF при выбранной сигме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Штраф C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Задан практикумом: баланс ошибок обучения и ширины разделяющей полосы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Масштабирование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стандартизация по обучению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Те же единицы признаков, что у k ближайших соседей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Число опорных векторов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80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Результат обучения (не задаётся вручную)</w:t>
            </w:r>
          </w:p>
        </w:tc>
      </w:tr>
    </w:tbl>
    <w:p>
      <w:pPr>
        <w:spacing w:lineRule="auto" w:line="360" w:after="120" w:before="0"/>
        <w:ind w:firstLine="0"/>
        <w:jc w:val="both"/>
      </w:pPr>
    </w:p>
    <w:p>
      <w:pPr>
        <w:keepNext/>
        <w:spacing w:lineRule="auto" w:line="360" w:after="240" w:before="24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 Заключение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Параметры, указанные в практикуме (критерий Джини, ограничение глубины, нормальное распределение, порог 0,0001, ядро RBF, сигма 0,5, штраф 1), приняты без изменения. Число соседей k = 5 выбрано по результатам на обучающей выборке. Разбиение данных и масштабирование признаков согласованы между лабораторными работами № 2–5.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