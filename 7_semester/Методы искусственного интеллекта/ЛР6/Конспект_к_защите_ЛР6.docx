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КАК ОТВЕЧАТЬ НА ЗАЩИТЕ ЛАБОРАТОРНОЙ 6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листок пишется блок «Сказать» и перерисовывается график под ним. График — это зависимость: по горизонтали причина, по вертикали результат. Смотрю на линию и говорю, что с ней происходит. Блок «Если спросят» вслух, только когда вопрос уже задан.</w:t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 Модель искусственного нейрона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Сказать.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Искусственный нейрон повторяет нервную клетку в числах. Вход — это дендрит, вес — сила синапса, сумма считается в теле, выход уходит по аксону.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входы приходят числа x1, x2 и так далее. У каждого входа свой вес. Потенциал — их взвешенная сумма: P = w1x1 + w2x2 + … + wnxn.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Выход — одно число Y = f(P). Буква f — передаточная функция. Обучение — это подбор весов, формула нейрона при этом не меняется.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лекции три графика зависимости Y от P. Пороговый: пока P ниже нуля, выход −1, как только P перешёл через ноль, выход сразу 1. Линейный: выход растёт ровно вместе с P, Y = kP. Сигмоида: выход плавно поднимается от 0 к 1. Крутизна k делает тот же график то положе, то ближе к ступеньке.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62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2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 — Что нарисовать первым: вход, сумма, функция, выход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Глядя на рисунок 1, говорю: слева сигналы, на стрелках веса, в круге сумма P, в квадрате функция, справа один выход Y.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1797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97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 — Три графика зависимости выхода Y от потенциала P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Глядя на рисунок 2, говорю слева направо. Первая линия ломается в нуле: это порог. Вторая — прямая через начало координат: это линейная зависимость. Третья ползёт от нуля к единице и в нуле равна 0,5: это сигмоида.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43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ep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4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3 — Та же сигмоида при разной крутизне k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Глядя на рисунок 3, говорю: формула одна, Y = 1 / (1 + e в степени −kP). Малое k даёт пологую кривую, почти прямую. Большое k прижимает кривую к ступеньке. Поэтому сигмоида стоит между линейной функцией и порогом.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Числа, если попросят посчитать. x1 = 1, x2 = 2, w1 = 0,5, w2 = −1. Тогда P = 0,5·1 + (−1)·2 = −1,5. Порог даёт −1. Прямая при k = 1 даёт −1,5. Сигмоида при k = 1 даёт примерно 0,18. Потенциал один, график функции другой — выход другой.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Если спросят.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Почему порог плохо учится? Ниже ступеньки выход один и тот же, сеть не видит, далеко она от порога или рядом. На сигмоиде наклон есть в каждой точке, по нему вес можно сдвинуть.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Что такое вес? Насколько сильно этот вход тянет сумму. Вход — сам сигнал, вес — его важность.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Чем нейрон отличается от сети? Нейрон выдаёт одно число. Сеть — много нейронов, выход одного приходит на вход другого.</w:t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 Четыре вида сетей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 лекции порядок такой: многослойный перцептрон, рекуррентная сеть вместе с Хопфилдом, сеть Кохонена, свёрточная сеть. На каждый вид — пять фраз и один рисунок. Вместе это около полутора страниц устного ответа.</w:t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2.1. Многослойный перцептрон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Сказать.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Нейроны стоят слоями. Связь есть только с соседним слоем и только вперёд. Внутри слоя стрелок нет.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Один слой умеет отделить классы одной прямой. Это предел, который показали Минский и Пейперт. Если классы прямой не делятся, одного слоя мало. Несколько слоёв строят ломаную границу.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рисунке с точками это видно сразу. Зелёные точки (0, 0) и (1, 1) — один класс, оранжевые (0, 1) и (1, 0) — другой. Любая прямая берёт не ту пару. Это исключающее ИЛИ.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Учат так: показали пример, ответ верный — веса не трогаем, ответ неверный — веса сдвигаем. В нескольких слоях ошибку передают от выхода назад. Это обратное распространение.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Плюс: таблица чисел с известными классами, наша лабораторная именно такая. Минус: картинку из пикселей так считать тяжело, прошлого шага сеть не помнит.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42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4 — Сеть прямого хода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1421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4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5 — График: одной прямой два класса не разделить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Глядя на рисунок 5, говорю: пунктир — попытка прямой границы. Снизу оказались зелёная и оранжевая точки сразу, значит прямая классы смешала.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5230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23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6 — ReLU в скрытом слое нашей сети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Наша сеть в отчёте: 5 входов, 10 скрытых нейронов, 3 выхода. В скрытом слое ReLU, график на рисунке 6: отрицательный потенциал даёт ноль, положительный проходит как есть. Обучение L-BFGS кончилось за 33 шага. На тесте 40 верных из 45.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Если спросят.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Почему не все 45? Измерения соседних мячей пересекаются. Два футбольных названы баскетбольными, три волейбольных — футбольными.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RProp в практикуме и L-BFGS в отчёте — два способа подобрать те же веса. Сеть в обоих случаях многослойный перцептрон.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Зачем выравнивать признаки? Масса в сотнях, упругость около единицы. Без этого масса забьёт сумму P.</w:t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2.2. Рекуррентная сеть и Хопфилд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Сказать.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 рекуррентной сети выход возвращается на вход. Поэтому один и тот же новый сигнал может дать разный ответ: сеть ещё помнит, что выдала раньше.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лекции конкретная модель — Хопфилд, ассоциативная память. Нейроны связаны со всеми, связь симметрична: wji = wij. На себя связи нет: wii = 0.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Правило Хебба: два нейрона вспыхнули вместе — связь крепче, порознь — слабее.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График энергии от шага идёт вниз и встаёт. Точка остановки — запомненный образ. Испорченный пример, если он близко, достраивается до этого образа.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Плюс: восстановить знакомый узор по обрывку. Минус: связей очень много, без симметрии энергия из лекции не строится, слишком много образов сеть путает. Для пяти чисел про мяч и для большой фотографии это плохой выбор.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69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r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7 — Обратная связь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8316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fiel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3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8 — Четыре нейрона Хопфилда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798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79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9 — График зависимости энергии от шага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Маленький пример к рисунку 9. Запомненный образ: 1  −1  1  −1. Старт с ошибкой во втором знаке: 1 1 1 -1. Энергия по шагам: 0, -6, -6, -6, -6. Уже на следующем шаге состояние 1 -1 1 -1, это запомненный образ, и энергия дальше стоит на месте. Глядя на график, говорю: кривая падает и становится горизонтальной, сеть села в минимум.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Если спросят.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Почему нельзя связь нейрона с самим собой? Он начнёт держать своё состояние независимо от остальных.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Чем это не перцептрон? У перцептрона сигнал прошёл и забылся. Здесь выход или соседи возвращаются.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Незнакомый образ всё равно куда-то сядет. Это может быть чужой запомненный образ, нового класса сеть так не выучит.</w:t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2.3. Сеть Кохонена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Сказать.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Готовых ответов нет. Нейроны соревнуются. У каждого свой вектор весов той же длины, что вход.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Считаю расстояние от входа до каждого вектора. Побеждает самый близкий, на графике это самый низкий столбик. Остальные в этот момент молчат. Веса победителя чуть сдвигаются к показанному входу.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Если нейроны разложены на клетчатой карте, вместе с победителем чуть двигают соседей. Похожие входы садятся в соседние клетки.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Плюс: разложить примеры по группам, когда подписей классов нет. Минус: число нейронов задают заранее, а группы могут получиться бессмысленными. В нашей лабораторной классы мячей уже подписаны, поэтому здесь уместнее перцептрон.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6405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4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10 — График: расстояние от входа до трёх нейронов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Числа рисунка 10. Вход (1, 0). Веса нейронов (0, 1), (0,8, 0,2) и (−1, 0). Расстояния 1,41, 0,28, 2,00. Ниже всех второй столбик, победитель — нейрон 2. Глядя на график, говорю: сравниваю высоты, минимум и есть ответ.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55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hon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11 — Победитель и карта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Если спросят.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Это с учителем? Нет. Учителя с готовым классом нет.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Как выбрать победителя на доске? Вычесть вход из весов, возвести разности в квадрат, сложить, взять корень. У кого меньше, тот победил.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Нейронов меньше, чем групп, — две группы слипнутся. Нейронов больше — одна группа займёт несколько клеток.</w:t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2.4. Свёрточная сеть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Сказать.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Это сеть прямого хода для картинки. Её собрал Ян Лекун в 1988 году. Слои свёртки чередуются со слоями, где из окна берут максимум. Учат обратным распространением. Функция после свёртки любая, обычно ReLU.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 картинке едет одно маленькое ядро. Кусок картинки умножают на ядро клетка к клетке, произведения складывают, сумма становится одной клеткой результата. Ядро везде одно и то же.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Дальше окно 2×2 оставляет только максимум и картинка уменьшается. Потом снова свёртка и в конце обычный слой, который называет класс.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Плюс: мало весов и один и тот же край ищется в любом месте кадра. Минус: нужно много картинок, точное место после максимума теряется. Пять чисел про мяч — не картинка, свёртке там не по чему ехать.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509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5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12 — Порядок блоков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719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1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13 — Свёртка на числах, жёлтым первое окно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Считаю вслух первое окно рисунка 13. В окне сверху 1 и 0, снизу 0 и 1. Ядро сверху 1 и −1, снизу 1 и −1. Сумма: 1·1 + 0·(−1) + 0·1 + 1·(−1) = 0. Соседнее окно сдвигается на столбец: 0·1 + 2·(−1) + 1·1 + 1·(−1) = −2. Эти два числа — левые клетки верхнего ряда результата.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3470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o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7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14 — Из окна остаётся максимум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Глядя на рисунок 14, говорю: в жёлтом окне числа 4, 1, 3 и 5. Максимум 5 уходит в результат, остальные три числа пропадают. Карта становится меньше.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Если спросят.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Чем свёртка не обычный нейрон? Обычный нейрон видит весь вход сразу. Свёртка видит маленькое окно и таскает одни веса по всей картинке.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Зачем ReLU после свёртки? Свёртка — сумма произведений, она линейная. Несколько линейных слоёв равны одному. ReLU ставит излом: минус обнуляется.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Ядро из одних единиц просто сложит яркость окна, край так не найти.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Почему мячи считал перцептрон? Признаки уже готовые пять чисел, сетки пикселей нет.</w:t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Связный ответ примерно на полторы страницы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Сети отличаются соединением нейронов. Многослойный перцептрон соединён только вперёд. Один слой проводит прямую границу, несколько слоёв — ломаную, поэтому берутся и классы вроде исключающего ИЛИ. Учат по ошибке. Такая сеть хороша для таблицы с известным классом: у нас 5 входов, 10 скрытых нейронов и 3 класса мяча, 40 ответов из 45 верные. Для фотографии она уже тяжёлая.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Рекуррентная сеть возвращает выход назад и помнит прошлое. Модель Хопфилда — память: все связаны со всеми, связи симметричны, петли на себя нет. График энергии от шага падает и встаёт в запомненном образе. Хороша, чтобы достроить знакомый узор. Плоха, когда связей слишком много или образа в памяти нет.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Кохонен работает без подписей. Побеждает нейрон с самым маленьким расстоянием до входа, это нижний столбик на графике. На карте похожие входы ложатся рядом. Хороша для групп без учителя. Плоха, когда класс уже написан и нужна матрица ошибок.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Свёрточная сеть возит одно ядро по картинке: окно умножается на ядро, сумма пишется в клетку, потом из соседнего окна берётся максимум. Весов мало, край ищется где угодно в кадре. Хороша для снимка. Для пяти чисел про мяч её не берут.</w:t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Если спросят одной фразой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ИНС — набор нейронов. У каждого несколько входов и один выход, выходы одних идут на входы других.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Формула нейрона: P = сумма wi·xi, Y = f(P).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Три графика лекции: ступенька, прямая, сигмоида. Крутизна k двигает сигмоиду от прямой к ступеньке.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Четыре вида: перцептрон, Хопфилд, Кохонен, свёрточная сеть.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Учитель есть у перцептрона и у свёрточной сети. У Хопфилда в память кладут образ. У Кохонена готового класса нет.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отчёте сеть 5—10—3, ReLU, L-BFGS, 33 шага, 40 из 45.</w:t>
      </w:r>
    </w:p>
    <w:sectPr w:rsidR="00FC693F" w:rsidRPr="0006063C" w:rsidSect="00034616">
      <w:pgSz w:w="12240" w:h="15840"/>
      <w:pgMar w:top="1020" w:right="85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