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10180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нп_Отзыв_руководителя_практики_Буренков_подписа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03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